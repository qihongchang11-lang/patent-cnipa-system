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一种专利四件套生成与质检系统</w:t>
      </w:r>
    </w:p>
    <w:p>
      <w:pPr>
        <w:pStyle w:val="Heading1"/>
      </w:pPr>
      <w:r>
        <w:t>摘要</w:t>
      </w:r>
    </w:p>
    <w:p>
      <w:r>
        <w:t>技术领域：自然语言处理与专利撰写辅助</w:t>
      </w:r>
    </w:p>
    <w:p>
      <w:r>
        <w:t>发明名称：一种专利四件套生成与质检系统</w:t>
      </w:r>
    </w:p>
    <w:p>
      <w:r>
        <w:t>提供一种生成四件套并输出可解释质检报告的系统与方法。</w:t>
      </w:r>
    </w:p>
    <w:p>
      <w:pPr>
        <w:pStyle w:val="Heading1"/>
      </w:pPr>
      <w:r>
        <w:t>说明书</w:t>
      </w:r>
    </w:p>
    <w:p>
      <w:pPr>
        <w:pStyle w:val="Heading2"/>
      </w:pPr>
      <w:r>
        <w:t>技术领域</w:t>
      </w:r>
    </w:p>
    <w:p>
      <w:r>
        <w:t>本发明涉及自然语言处理与专利撰写辅助，特别是关于自然语言处理与专利撰写辅助中的改进技术。</w:t>
      </w:r>
    </w:p>
    <w:p>
      <w:pPr>
        <w:pStyle w:val="Heading2"/>
      </w:pPr>
      <w:r>
        <w:t>背景技术</w:t>
      </w:r>
    </w:p>
    <w:p>
      <w:r>
        <w:t>在现有专利撰写效率低且质量不稳定。领域中，现有技术存在以下问题：</w:t>
        <w:br/>
        <w:br/>
        <w:t>现有专利撰写效率低且质量不稳定。</w:t>
        <w:br/>
        <w:br/>
        <w:t>因此，需要一种新的技术方案来解决上述问题。</w:t>
      </w:r>
    </w:p>
    <w:p>
      <w:pPr>
        <w:pStyle w:val="Heading2"/>
      </w:pPr>
      <w:r>
        <w:t>发明内容</w:t>
      </w:r>
    </w:p>
    <w:p>
      <w:r>
        <w:t>本发明的目的在于提供一种技术方案，能够解决现有技术中的问题。</w:t>
        <w:br/>
        <w:br/>
        <w:t>本发明的技术方案如下：</w:t>
        <w:br/>
        <w:br/>
        <w:t>提供一种生成四件套并输出可解释质检报告的系统与方法。</w:t>
        <w:br/>
        <w:br/>
        <w:t>本发明的有益效果包括：</w:t>
        <w:br/>
        <w:t>1. 提高了技术性能</w:t>
        <w:br/>
        <w:t>2. 降低了成本</w:t>
        <w:br/>
        <w:t>3. 简化了操作流程</w:t>
      </w:r>
    </w:p>
    <w:p>
      <w:pPr>
        <w:pStyle w:val="Heading2"/>
      </w:pPr>
      <w:r>
        <w:t>具体实施方式</w:t>
      </w:r>
    </w:p>
    <w:p>
      <w:r>
        <w:t>以下结合具体实施例对本发明进行详细说明。</w:t>
        <w:br/>
        <w:br/>
        <w:t>发明名称：一种专利四件套生成与质检系统</w:t>
        <w:br/>
        <w:br/>
        <w:t>技术领域：</w:t>
        <w:br/>
        <w:t>本发明涉及自然语言处理与专利撰写辅助技术领域，尤其涉及一种用于自动生成专利说明书、权利要求书、摘要及交底书，并输出质量检查报告的系统与方法。</w:t>
        <w:br/>
        <w:br/>
        <w:t>背景技术：</w:t>
        <w:br/>
        <w:t>现有专利撰写通常依赖人工经验，存在撰写效率低、格式不一致、术语不统一以及权利要求支持性不足等问题。尤其在多轮修改过程中，容易引入绝对化表述或遗漏关键技术特征，导致质检不通过。</w:t>
        <w:br/>
        <w:br/>
        <w:t>发明内容：</w:t>
        <w:br/>
        <w:t>为解决上述问题，本发明提供一种专利文档自动生成与质检系统。该系统包括：文本解析模块，用于接收结构化表单输入或文档文件输入；PSE抽取模块，用于从草稿中抽取技术问题、技术方案与技术效果；文档生成模块，用于生成说明书、权利要求书、摘要与交底书；质量门检查模块，用于对生成内容执行禁用词、术语一致性、摘要规范与支持性检查并输出报告；导出模块，用于将生成文档与报告打包导出。</w:t>
        <w:br/>
        <w:t>其中，PSE抽取模块优先采用大模型进行结构化抽取，当大模型不可用或输出不符合结构时，回退为基于规则的分词与正则抽取。</w:t>
        <w:br/>
        <w:br/>
        <w:t>具体实施方式：</w:t>
        <w:br/>
        <w:t>在一个实施例中，用户通过表单输入发明名称、技术领域、背景技术、发明内容与具体实施方式。系统对输入进行预处理后，执行PSE抽取并识别关键技术特征。随后文档生成模块根据关键技术特征生成至少一项独立权利要求与若干从属权利要求，并生成摘要。质量门检查模块对生成文本进行校验并输出可解释的整改建议。最后，导出模块生成交付版docx与预览版markdown，并与质量报告一起打包为zip文件供下载。</w:t>
        <w:br/>
        <w:br/>
        <w:br/>
        <w:t>本领域技术人员应当理解，上述实施例仅用于说明本发明，而不应视为限制本发明的范围。</w:t>
      </w:r>
    </w:p>
    <w:p>
      <w:pPr>
        <w:pStyle w:val="Heading1"/>
      </w:pPr>
      <w:r>
        <w:t>权利要求书</w:t>
      </w:r>
    </w:p>
    <w:p>
      <w:r>
        <w:t>1. 一种自然语言处理与专利撰写辅助技术， 其特征在于 包括：文本解析模块，包括大模型进行结构化抽取，包括。 发明内容： 为解决上述问题。</w:t>
      </w:r>
    </w:p>
    <w:p>
      <w:r>
        <w:t>2. 根据权利要求1所述的所述技术还包括名称</w:t>
      </w:r>
    </w:p>
    <w:p>
      <w:r>
        <w:t>3. 根据权利要求1所述的所述技术还包括专利</w:t>
      </w:r>
    </w:p>
    <w:p>
      <w:r>
        <w:t>4. 根据权利要求1所述的所述技术还包括系统</w:t>
      </w:r>
    </w:p>
    <w:p>
      <w:r>
        <w:t>5. 根据权利要求1所述的所述技术还包括技术</w:t>
      </w:r>
    </w:p>
    <w:p>
      <w:r>
        <w:t>6. 根据权利要求1所述的所述技术还包括领域</w:t>
      </w:r>
    </w:p>
    <w:p>
      <w:pPr>
        <w:pStyle w:val="Heading1"/>
      </w:pPr>
      <w:r>
        <w:t>交底书（具体实施方式）</w:t>
      </w:r>
    </w:p>
    <w:p>
      <w:r>
        <w:t>以下对本发明的具体实施方式进行详细描述。</w:t>
        <w:br/>
        <w:br/>
        <w:t>发明名称：一种专利四件套生成与质检系统</w:t>
        <w:br/>
        <w:br/>
        <w:t>技术领域：</w:t>
        <w:br/>
        <w:t>本发明涉及自然语言处理与专利撰写辅助技术领域，尤其涉及一种用于自动生成专利说明书、权利要求书、摘要及交底书，并输出质量检查报告的系统与方法。</w:t>
        <w:br/>
        <w:br/>
        <w:t>背景技术：</w:t>
        <w:br/>
        <w:t>现有专利撰写通常依赖人工经验，存在撰写效率低、格式不一致、术语不统一以及权利要求支持性不足等问题。尤其在多轮修改过程中，容易引入绝对化表述或遗漏关键技术特征，导致质检不通过。</w:t>
        <w:br/>
        <w:br/>
        <w:t>发明内容：</w:t>
        <w:br/>
        <w:t>为解决上述问题，本发明提供一种专利文档自动生成与质检系统。该系统包括：文本解析模块，用于接收结构化表单输入或文档文件输入；PSE抽取模块，用于从草稿中抽取技术问题、技术方案与技术效果；文档生成模块，用于生成说明书、权利要求书、摘要与交底书；质量门检查模块，用于对生成内容执行禁用词、术语一致性、摘要规范与支持性检查并输出报告；导出模块，用于将生成文档与报告打包导出。</w:t>
        <w:br/>
        <w:t>其中，PSE抽取模块优先采用大模型进行结构化抽取，当大模型不可用或输出不符合结构时，回退为基于规则的分词与正则抽取。</w:t>
        <w:br/>
        <w:br/>
        <w:t>具体实施方式：</w:t>
        <w:br/>
        <w:t>在一个实施例中，用户通过表单输入发明名称、技术领域、背景技术、发明内容与具体实施方式。系统对输入进行预处理后，执行PSE抽取并识别关键技术特征。随后文档生成模块根据关键技术特征生成至少一项独立权利要求与若干从属权利要求，并生成摘要。质量门检查模块对生成文本进行校验并输出可解释的整改建议。最后，导出模块生成交付版docx与预览版markdown，并与质量报告一起打包为zip文件供下载。</w:t>
        <w:br/>
        <w:br/>
        <w:br/>
        <w:t>本发明的技术方案基于以下分析：</w:t>
        <w:br/>
        <w:br/>
        <w:t>需要解决的技术问题：</w:t>
        <w:br/>
        <w:t>- 背景技术： 现有专利撰写通常依赖人工经验，存在撰写效率低格式不一致术语不统一以及权利要求支持性不足等问题</w:t>
        <w:br/>
        <w:t>- 发明内容： 为解决上述问题，本发明提供一种专利文档自动生成与质检系统</w:t>
        <w:br/>
        <w:t>- PSE抽取模块，用于从草稿中抽取技术问题技术方案与技术效果</w:t>
        <w:br/>
        <w:br/>
        <w:t>提出的技术解决方案：</w:t>
        <w:br/>
        <w:t>- 发明名称：一种专利四件套生成与质检系统 技术领域： 本发明涉及自然语言处理与专利撰写辅助技术领域，尤其涉及一种用于自动生成专利说明书权利要求书摘要及交底书，并输出质量检查报告的系统与方法</w:t>
        <w:br/>
        <w:t>- 发明内容： 为解决上述问题</w:t>
        <w:br/>
        <w:t>- PSE抽取模块，用于从草稿中抽取技术问题技术方案与技术效果</w:t>
        <w:br/>
        <w:br/>
        <w:t>达到的技术效果：</w:t>
        <w:br/>
        <w:t>- PSE抽取模块，用于从草稿中抽取技术问题技术方案与技术效果</w:t>
      </w:r>
    </w:p>
    <w:p>
      <w:pPr>
        <w:pStyle w:val="Heading2"/>
      </w:pPr>
      <w:r>
        <w:t>实施例</w:t>
      </w:r>
    </w:p>
    <w:p>
      <w:r>
        <w:t>实施例 1：</w:t>
      </w:r>
    </w:p>
    <w:p>
      <w:r>
        <w:t>技术领域：</w:t>
        <w:br/>
        <w:t>本发明涉及自然语言处理与专利撰写辅助技术领域，尤其涉及一种用于自动生成专利说明书、权利要求书、摘要及交底书，并输出质量检查报告的系统与方法。</w:t>
      </w:r>
    </w:p>
    <w:p>
      <w:r>
        <w:t>实施例 2：</w:t>
      </w:r>
    </w:p>
    <w:p>
      <w:r>
        <w:t>背景技术：</w:t>
        <w:br/>
        <w:t>现有专利撰写通常依赖人工经验，存在撰写效率低、格式不一致、术语不统一以及权利要求支持性不足等问题。尤其在多轮修改过程中，容易引入绝对化表述或遗漏关键技术特征，导致质检不通过。</w:t>
      </w:r>
    </w:p>
    <w:p>
      <w:r>
        <w:t>实施例 3：</w:t>
      </w:r>
    </w:p>
    <w:p>
      <w:r>
        <w:t>发明内容：</w:t>
        <w:br/>
        <w:t>为解决上述问题，本发明提供一种专利文档自动生成与质检系统。该系统包括：文本解析模块，用于接收结构化表单输入或文档文件输入；PSE抽取模块，用于从草稿中抽取技术问题、技术方案与技术效果；文档生成模块，用于生成说明书、权利要求书、摘要与交底书；质量门检查模块，用于对生成内容执行禁用词、术语一致性、摘要规范与支持性检查并输出报告；导出模块，用于将生成文档与报告打包导出。</w:t>
        <w:br/>
        <w:t>其中，PSE抽取模块优先采用大模型进行结构化抽取，当大模型不可用或输出不符合结构时，回退为基于规则的分词与正则抽取。</w:t>
      </w:r>
    </w:p>
    <w:p>
      <w:pPr>
        <w:pStyle w:val="Heading2"/>
      </w:pPr>
      <w:r>
        <w:t>附图</w:t>
      </w:r>
    </w:p>
    <w:p>
      <w:r>
        <w:t>- 图1：本发明的整体结构示意图</w:t>
      </w:r>
    </w:p>
    <w:p>
      <w:r>
        <w:t>- 图2：关键部件的详细结构图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